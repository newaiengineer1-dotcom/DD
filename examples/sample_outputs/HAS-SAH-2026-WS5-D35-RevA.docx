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Spare Parts Strategy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HAS-SAH-2026-WS5-D35-RevA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WS5 - Delivery and Operations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('Spare Parts Strategy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F-041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"BESS: capacity and RTE tests per EPC test procedure; &lt;b&gt;grid-forming tests: not applicable&lt;/b&gt;."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07_Contracts/EPC_Agreement_Key_Terms_and_Schedules_SAH.docx | body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WS5: pass 12, warn 0, fail 0.</w:t>
      </w:r>
    </w:p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