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 Cybersecurity Assessment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HAS-SAH-2026-WS6-D39-RevA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WS6 - Commercial and Specialist Assurance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('OT Cybersecurity Assessment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p>
      <w:r>
        <w:t>No findings recorded for this scope. Absence of findings is not evidence of adequacy: see section 5 for outstanding information.</w:t>
      </w:r>
    </w:p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WS6: pass 15, warn 0, fail 0.</w:t>
      </w:r>
    </w:p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