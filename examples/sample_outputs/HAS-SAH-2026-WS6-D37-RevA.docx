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and Insurability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HAS-SAH-2026-WS6-D37-RevA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WS6 - Commercial and Specialist Assurance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('Insurance and Insurability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WS6: pass 15,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