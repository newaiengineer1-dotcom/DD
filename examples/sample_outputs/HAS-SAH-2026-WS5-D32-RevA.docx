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Commissioning and Performance Test Plan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HAS-SAH-2026-WS5-D32-RevA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WS5 - Delivery and Operations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('Commissioning and Performance Test Plan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WS5: pass 12,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