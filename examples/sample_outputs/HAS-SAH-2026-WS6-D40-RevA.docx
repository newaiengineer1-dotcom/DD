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Sensitivity Summary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HAS-SAH-2026-WS6-D40-RevA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WS6 - Commercial and Specialist Assurance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('Financial Sensitivity Summary')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3. Calculations (deterministic, independently re-run by Calculation Validation Agent)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Calc 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Key outputs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C010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project_economics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{'cfads_year1_m': 7.9, 'project_irr': 0.0012, 'lcoe': {'lcoe_eur_per_mwh': 60.65, 'pv_cost_eur_m': 247.75, 'pv_energy_gwh': 4085.1}, 'gearing_pct': 69.5}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Minimum DSCR 0.514 is below the 1.30x sizing criterion at P50 inputs.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Resize debt or revisit revenue assumptions.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F-053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"P90 and BESS sensitivities not included in lender model package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10_Financial/Financial_Model_Lender_Base_Case_SAH.xlsx | sheet:Sensitivities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F-054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"Cost item (EUR m, today's prices) Gross PV dismantling &amp; logistics 3.6 BESS removal &amp; recycling 2.1 Substation, cabling, civil removal 1.7 Site restoration &amp; monitoring 1.0 Total gross cost 8.4 Estima"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13_Decommissioning/Decommissioning_Plan_SAH.pdf | p.1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F-055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"cycling credits) (3.1) Net cost 5.3 Financial security: not defined."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13_Decommissioning/Decommissioning_Plan_SAH.pdf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WS6: pass 15, warn 0, fail 0.</w:t>
      </w:r>
    </w:p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