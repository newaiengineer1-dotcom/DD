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Electrical Design Basis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HAS-SAH-2026-WS3-D15-RevA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WS3 - PV and Balance of Plant Engineering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('Electrical Design Basis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With 2 x 90 MVA transformers, N-1 loading at peak export is 152.0% (&gt;100%): loss of one unit constrains export.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calc:C007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N-1 philosophy with TSO or add transformer capacity / curtailment scheme.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"MISSING (planned Q1 2027) BESS VS-5000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06_Equipment/Certificates_Register.xlsx | sheet:Certificates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"In progress Transformer 90 MVA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06_Equipment/Certificates_Register.xlsx | sheet:Certificates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"No pile testing was performed in Blocks C and D; a supplementary programme (min."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04_Technical_Studies/Geotechnical_Investigation_Report_SAH.pdf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Routed to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OIR-001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Provide the surveyed site boundary (KML/GeoJSON/DXF) with CRS.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Layout, area and constraint checks are indicative until a surveyed boundary is available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layout_constructability</w:t>
            </w:r>
          </w:p>
        </w:tc>
      </w:tr>
    </w:tbl>
    <w:p/>
    <w:p>
      <w:pPr>
        <w:pStyle w:val="Heading1"/>
      </w:pPr>
      <w:r>
        <w:t>6. QA status</w:t>
      </w:r>
    </w:p>
    <w:p>
      <w:r>
        <w:t>Independent QA checks for WS3: pass 33, warn 2, fail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 DC capacity (kWp): values [148442.9, 150002.0] across 3 documents (spread 1.04%)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COORD-03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coordinate_consistency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was NOT supplied: an assumed rectangle was generated - layout is indicative only; supply surveyed boundary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XD-08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cross_discipline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transformer N-1 loading 152.0% (&gt;100% means one unit cannot carry peak export)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