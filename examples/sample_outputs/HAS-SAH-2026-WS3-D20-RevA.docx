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Hydrology and Drainage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HAS-SAH-2026-WS3-D20-RevA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('Hydrology and Drainage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