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String Sizing and DC/AC Calculation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HAS-SAH-2026-WS3-D16-RevA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WS3 - PV and Balance of Plant Engineering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('String Sizing and DC/AC Calculation')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3. Calculations (deterministic, independently re-run by Calculation Validation Agent)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Calc 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Key outputs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C005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string_sizing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{'voc_cold_module_v': 56.65, 'voc_cold_string_v': 1359.7, 'limit_v': 1500, 'margin_pct': 9.36, 'voltage_ok': True, 'max_modules_per_string': 26, 'mppt_current_a': 35.0, 'current_ok': True}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C006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dc_ac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{'dc_kwp': 150000.2, 'ac_kw': 120000.0, 'dc_ac_ratio': 1.25}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F-068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PV DC capacity (kWp): documents disagree - values [148442.9, 150002.0] (spread 1.039%).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04_Technical_Studies/Energy_Yield_Assessment_Report_SAH.pdf | p.1; 04_Technical_Studies/Energy_Yield_Assessment_Report_SAH.pdf | p.1; 04_Technical_Studies/Energy_Yield_Assessment_Report_SAH.pdf | p.1 (part 2); 05_Design/Design_Basis_Report_SAH.pdf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Reconcile and confirm the governing value; update the lower-ranked documents/model.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Layout is indicative: no surveyed site boundary was supplied.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Supply surveyed boundary and constraint layers.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With 2 x 90 MVA transformers, N-1 loading at peak export is 152.0% (&gt;100%): loss of one unit constrains export.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N-1 philosophy with TSO or add transformer capacity / curtailment scheme.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"MISSING (planned Q1 2027) BESS VS-5000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06_Equipment/Certificates_Register.xlsx | sheet:Certificates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"In progress Transformer 90 MVA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06_Equipment/Certificates_Register.xlsx | sheet:Certificates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"No pile testing was performed in Blocks C and D; a supplementary programme (min."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04_Technical_Studies/Geotechnical_Investigation_Report_SAH.pdf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"PFAS: supplier declarations pending for BESS; PV modules declared PFAS-free backsheet (glass-glass)."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09_Environmental_Social/ESIA_Summary_and_Biodiversity_Baseline_SAH.pdf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"Lease signed, registration pending (2 plots) Block D (part)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01_Corporate_Legal/Land_Lease_and_Easements_Summary_SAH.docx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"&lt;b&gt;Option agreement not yet exercised; no signed lease/easement&lt;/b&gt;"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01_Corporate_Legal/Land_Lease_and_Easements_Summary_SAH.docx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"A desk-study by a specialist UXO consultant has not been commissioned."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04_Technical_Studies/UXO_Screening_Note_SAH.pdf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"Grid-forming functionality: not included in the current scope."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05_Design/Design_Basis_Report_SAH.pdf | p.2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Routed to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OIR-001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Provide the surveyed site boundary (KML/GeoJSON/DXF) with CRS.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Layout, area and constraint checks are indicative until a surveyed boundary is available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layout_constructability</w:t>
            </w:r>
          </w:p>
        </w:tc>
      </w:tr>
    </w:tbl>
    <w:p/>
    <w:p>
      <w:pPr>
        <w:pStyle w:val="Heading1"/>
      </w:pPr>
      <w:r>
        <w:t>6. QA status</w:t>
      </w:r>
    </w:p>
    <w:p>
      <w:r>
        <w:t>Independent QA checks for WS3: pass 33, warn 2, fail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 DC capacity (kWp): values [148442.9, 150002.0] across 3 documents (spread 1.04%)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COORD-03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coordinate_consistency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was NOT supplied: an assumed rectangle was generated - layout is indicative only; supply surveyed boundary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XD-08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cross_discipline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transformer N-1 loading 152.0% (&gt;100% means one unit cannot carry peak export)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