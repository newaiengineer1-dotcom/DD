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Quality and Inspection Test Plan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HAS-SAH-2026-WS5-D31-RevA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('Equipment Quality and Inspection Test Plan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"BESS: capacity and RTE tests per EPC test procedure; &lt;b&gt;grid-forming tests: not applicable&lt;/b&gt;."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07_Contracts/EPC_Agreement_Key_Terms_and_Schedules_SAH.docx | body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