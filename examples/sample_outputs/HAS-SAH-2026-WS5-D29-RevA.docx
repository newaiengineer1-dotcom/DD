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EPC Scope and Interface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HAS-SAH-2026-WS5-D29-RevA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('EPC Scope and Interface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