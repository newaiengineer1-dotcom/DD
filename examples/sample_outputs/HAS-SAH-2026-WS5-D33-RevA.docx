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O&amp;M Strategy and Availability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HAS-SAH-2026-WS5-D33-RevA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WS5 - Delivery and Operations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('O&amp;M Strategy and Availability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WS5: pass 12,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