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Energy Yield Assessment Review (P50/P75/P90)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HAS-SAH-2026-WS2-D09-RevA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WS2 - Solar Resource and Energy Yield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('Energy Yield Assessment Review (P50/P75/P90)')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3. Calculations (deterministic, independently re-run by Calculation Validation Agent)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Calc 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Key outputs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C009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yield_exceedance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{'combined_sigma_pct': 5.033, 'p90_over_p50_pct': 93.55}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P90/P50 = 93.55% with combined uncertainty 5.033% (recomputed).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Compare with the independent yield report.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WS2: pass 12, warn 0, fail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Annual module degradation (%/yr): values [0.25, 0.4] across 4 documents (spread 37.50%)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