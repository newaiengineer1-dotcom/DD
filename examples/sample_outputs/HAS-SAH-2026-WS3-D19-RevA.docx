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Geotechnical Review Memo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HAS-SAH-2026-WS3-D19-RevA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('Geotechnical Review Memo')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"PFAS: supplier declarations pending for BESS; PV modules declared PFAS-free backsheet (glass-glass)."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09_Environmental_Social/ESIA_Summary_and_Biodiversity_Baseline_SAH.pdf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