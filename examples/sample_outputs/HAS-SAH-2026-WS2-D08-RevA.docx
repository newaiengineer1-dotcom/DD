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Solar Resource Assessment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HAS-SAH-2026-WS2-D08-RevA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WS2 - Solar Resource and Energy Yield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('Solar Resource Assessment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WS2: pass 12, warn 0, fail 1.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CONTRA-02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contradiction_detection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Annual module degradation (%/yr): values [0.25, 0.4] across 4 documents (spread 37.50%)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