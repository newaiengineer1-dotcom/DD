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System Studies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HAS-SAH-2026-WS4-D26-RevA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WS4 - Grid, Controls and Digital Systems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('Power System Studies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WS4: pass 17, warn 1,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PV+BESS nameplate exceeds export limit - PPC limitation must be implemented and revenue impact assessed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